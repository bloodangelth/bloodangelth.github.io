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52A3" w14:textId="77777777" w:rsidR="00414162" w:rsidRDefault="00000000">
      <w:pPr>
        <w:pStyle w:val="Heading1"/>
      </w:pPr>
      <w:r>
        <w:t>แบบฟอร์มตอบกลับงานวิชาแนะแนว</w:t>
      </w:r>
    </w:p>
    <w:p w14:paraId="3D215F42" w14:textId="19B23094" w:rsidR="00414162" w:rsidRDefault="00000000" w:rsidP="005C02CF">
      <w:pPr>
        <w:pStyle w:val="Heading2"/>
      </w:pPr>
      <w:proofErr w:type="spellStart"/>
      <w:r>
        <w:rPr>
          <w:rFonts w:ascii="Browallia New" w:hAnsi="Browallia New" w:cs="Browallia New"/>
        </w:rPr>
        <w:t>คำถาม</w:t>
      </w:r>
      <w:proofErr w:type="spellEnd"/>
      <w:r>
        <w:t xml:space="preserve"> 1</w:t>
      </w:r>
      <w:r w:rsidR="005C02CF">
        <w:rPr>
          <w:rFonts w:hint="cs"/>
          <w:cs/>
          <w:lang w:bidi="th-TH"/>
        </w:rPr>
        <w:t xml:space="preserve"> </w:t>
      </w:r>
      <w:proofErr w:type="spellStart"/>
      <w:r>
        <w:rPr>
          <w:rFonts w:ascii="Browallia New" w:hAnsi="Browallia New" w:cs="Browallia New"/>
        </w:rPr>
        <w:t>หนูไม่รู้ว่าตัวเองชอบอะไร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หรือเก่งอะไรเลย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จะทำยังไงดีคะ</w:t>
      </w:r>
      <w:proofErr w:type="spellEnd"/>
      <w:r>
        <w:t>?</w:t>
      </w:r>
    </w:p>
    <w:p w14:paraId="44504935" w14:textId="2DB37261" w:rsidR="00414162" w:rsidRDefault="00000000">
      <w:proofErr w:type="spellStart"/>
      <w:r>
        <w:t>เริ่มจากการสำรวจตนเอง</w:t>
      </w:r>
      <w:proofErr w:type="spellEnd"/>
      <w:r>
        <w:t xml:space="preserve"> </w:t>
      </w:r>
      <w:proofErr w:type="spellStart"/>
      <w:r>
        <w:t>ลองทำกิจกรรมที่หลากหลาย</w:t>
      </w:r>
      <w:proofErr w:type="spellEnd"/>
      <w:r>
        <w:t xml:space="preserve">, </w:t>
      </w:r>
      <w:proofErr w:type="spellStart"/>
      <w:r>
        <w:t>ใช้แบบทดสอบบุคลิกภาพและความสนใจ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RIASEC, แบบสำรวจความถนัด) ที่ครูมีให้, และจดบันทึกว่าแต่ละกิจกรรมทำให้คุณรู้สึกอย่างไร สำคัญที่สุด คือการลองทำสิ่งใหม่ ๆ โดยไม่กลัวความล้มเหลวครับ</w:t>
      </w:r>
    </w:p>
    <w:p w14:paraId="5715551D" w14:textId="77777777" w:rsidR="00414162" w:rsidRDefault="00414162"/>
    <w:p w14:paraId="686F11B9" w14:textId="77777777" w:rsidR="00414162" w:rsidRDefault="00000000">
      <w:pPr>
        <w:pStyle w:val="Heading2"/>
      </w:pPr>
      <w:r>
        <w:t>คำถาม 2</w:t>
      </w:r>
    </w:p>
    <w:p w14:paraId="0807DE65" w14:textId="77777777" w:rsidR="00414162" w:rsidRDefault="00000000">
      <w:r>
        <w:t>คำถาม: ความสนใจกับความถนัดต่างกันยังไง และเราควรเลือกจากอะไร?</w:t>
      </w:r>
    </w:p>
    <w:p w14:paraId="30EB89A8" w14:textId="77777777" w:rsidR="00414162" w:rsidRDefault="00000000">
      <w:r>
        <w:t>คำตอบ: ความสนใจ คือสิ่งที่เราอยากทำ หรือสนุกที่ได้ทำ แต่ ความถนัด คือสิ่งที่เราทำได้ดีหรือเรียนรู้ได้เร็ว การเลือกที่ดีคือการหาจุดที่ความสนใจและความถนัดมาบรรจบกัน เพราะคุณจะสนุกกับการเรียนรู้และทำสิ่งนั้นได้สำเร็จมากขึ้น</w:t>
      </w:r>
    </w:p>
    <w:p w14:paraId="570CB803" w14:textId="77777777" w:rsidR="00414162" w:rsidRDefault="00414162"/>
    <w:p w14:paraId="1DFC3DF5" w14:textId="77777777" w:rsidR="00414162" w:rsidRDefault="00000000">
      <w:pPr>
        <w:pStyle w:val="Heading2"/>
      </w:pPr>
      <w:r>
        <w:t>คำถาม 3</w:t>
      </w:r>
    </w:p>
    <w:p w14:paraId="70E1A4EF" w14:textId="77777777" w:rsidR="00414162" w:rsidRDefault="00000000">
      <w:r>
        <w:t>คำถาม: ถ้าหนูมีจุดอ่อนหลายอย่าง จะแก้ไขยังไงดีคะ?</w:t>
      </w:r>
    </w:p>
    <w:p w14:paraId="1B81693A" w14:textId="77777777" w:rsidR="00414162" w:rsidRDefault="00000000">
      <w:pPr>
        <w:rPr>
          <w:lang w:bidi="th-TH"/>
        </w:rPr>
      </w:pPr>
      <w:r>
        <w:t>คำตอบ: จุดอ่อนเป็นโอกาสในการพัฒนาครับ! 1. ยอมรับ: ยอมรับว่ามีจุดอ่อนนั้นจริง 2. เลือกโฟกัส: เลือกจุดอ่อนที่สำคัญต่อเป้าหมายที่สุดมาแก้ไขก่อน 3. สร้างแผน: แบ่งการแก้ไขออกเป็นขั้นตอนเล็ก ๆ ที่ทำได้จริง และขอความช่วยเหลือจากครู หรือเพื่อนที่มีจุดแข็ง</w:t>
      </w:r>
      <w:proofErr w:type="spellStart"/>
      <w:r>
        <w:t>ในด้านนั้นครับ</w:t>
      </w:r>
      <w:proofErr w:type="spellEnd"/>
    </w:p>
    <w:p w14:paraId="63E14BAB" w14:textId="0C200C56" w:rsidR="0099313E" w:rsidRDefault="0099313E" w:rsidP="005C02CF">
      <w:pPr>
        <w:pStyle w:val="Heading2"/>
        <w:rPr>
          <w:rFonts w:hint="cs"/>
          <w:lang w:bidi="th-TH"/>
        </w:rPr>
      </w:pPr>
      <w:proofErr w:type="spellStart"/>
      <w:r>
        <w:rPr>
          <w:rFonts w:ascii="Browallia New" w:hAnsi="Browallia New" w:cs="Browallia New"/>
        </w:rPr>
        <w:t>คำถาม</w:t>
      </w:r>
      <w:proofErr w:type="spellEnd"/>
      <w:r>
        <w:t xml:space="preserve"> </w:t>
      </w:r>
      <w:r>
        <w:rPr>
          <w:rFonts w:hint="cs"/>
          <w:cs/>
          <w:lang w:bidi="th-TH"/>
        </w:rPr>
        <w:t>4</w:t>
      </w:r>
      <w:r w:rsidR="005C02CF">
        <w:rPr>
          <w:rFonts w:hint="cs"/>
          <w:cs/>
          <w:lang w:bidi="th-TH"/>
        </w:rPr>
        <w:t xml:space="preserve"> </w:t>
      </w:r>
      <w:r>
        <w:rPr>
          <w:rFonts w:hint="cs"/>
          <w:cs/>
          <w:lang w:bidi="th-TH"/>
        </w:rPr>
        <w:t>เบอร์แนะแนว</w:t>
      </w:r>
    </w:p>
    <w:p w14:paraId="5520DC1A" w14:textId="448603F4" w:rsidR="0099313E" w:rsidRDefault="0099313E" w:rsidP="0099313E">
      <w:pPr>
        <w:rPr>
          <w:rFonts w:hint="cs"/>
          <w:lang w:bidi="th-TH"/>
        </w:rPr>
      </w:pPr>
      <w:r>
        <w:rPr>
          <w:rFonts w:hint="cs"/>
          <w:cs/>
          <w:lang w:bidi="th-TH"/>
        </w:rPr>
        <w:t>0645653117</w:t>
      </w:r>
    </w:p>
    <w:p w14:paraId="68A8AA62" w14:textId="77777777" w:rsidR="0099313E" w:rsidRPr="0099313E" w:rsidRDefault="0099313E" w:rsidP="0099313E">
      <w:pPr>
        <w:rPr>
          <w:rFonts w:hint="cs"/>
          <w:lang w:bidi="th-TH"/>
        </w:rPr>
      </w:pPr>
    </w:p>
    <w:p w14:paraId="04302227" w14:textId="77777777" w:rsidR="0099313E" w:rsidRPr="0099313E" w:rsidRDefault="0099313E">
      <w:pPr>
        <w:rPr>
          <w:rFonts w:hint="cs"/>
          <w:lang w:bidi="th-TH"/>
        </w:rPr>
      </w:pPr>
    </w:p>
    <w:p w14:paraId="1ED99B94" w14:textId="77777777" w:rsidR="0099313E" w:rsidRPr="0099313E" w:rsidRDefault="0099313E">
      <w:pPr>
        <w:rPr>
          <w:rFonts w:hint="cs"/>
          <w:lang w:bidi="th-TH"/>
        </w:rPr>
      </w:pPr>
    </w:p>
    <w:p w14:paraId="4EAE880C" w14:textId="77777777" w:rsidR="00414162" w:rsidRDefault="00414162"/>
    <w:sectPr w:rsidR="00414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806060">
    <w:abstractNumId w:val="8"/>
  </w:num>
  <w:num w:numId="2" w16cid:durableId="161747097">
    <w:abstractNumId w:val="6"/>
  </w:num>
  <w:num w:numId="3" w16cid:durableId="1052391326">
    <w:abstractNumId w:val="5"/>
  </w:num>
  <w:num w:numId="4" w16cid:durableId="1346130537">
    <w:abstractNumId w:val="4"/>
  </w:num>
  <w:num w:numId="5" w16cid:durableId="1943150316">
    <w:abstractNumId w:val="7"/>
  </w:num>
  <w:num w:numId="6" w16cid:durableId="398360445">
    <w:abstractNumId w:val="3"/>
  </w:num>
  <w:num w:numId="7" w16cid:durableId="1498694947">
    <w:abstractNumId w:val="2"/>
  </w:num>
  <w:num w:numId="8" w16cid:durableId="1135024246">
    <w:abstractNumId w:val="1"/>
  </w:num>
  <w:num w:numId="9" w16cid:durableId="183109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162"/>
    <w:rsid w:val="005C02CF"/>
    <w:rsid w:val="0099313E"/>
    <w:rsid w:val="00AA1D8D"/>
    <w:rsid w:val="00B47730"/>
    <w:rsid w:val="00CB0664"/>
    <w:rsid w:val="00DC13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91A9E"/>
  <w14:defaultImageDpi w14:val="300"/>
  <w15:docId w15:val="{EB5A8610-0F6E-471B-AF65-3BAA0260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2025-12-08T07:52:00Z</dcterms:modified>
  <cp:category/>
</cp:coreProperties>
</file>